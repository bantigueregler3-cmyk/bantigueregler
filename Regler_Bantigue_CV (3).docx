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2088"/>
      </w:tblGrid>
      <w:tr>
        <w:tc>
          <w:tcPr>
            <w:tcW w:type="dxa" w:w="5184"/>
            <w:vAlign w:val="center"/>
          </w:tcPr>
          <w:p>
            <w:pPr>
              <w:jc w:val="left"/>
            </w:pPr>
            <w:r>
              <w:rPr>
                <w:b/>
                <w:sz w:val="44"/>
              </w:rPr>
              <w:t>REGLER BANTIGUE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STUDENT • BEGINNER DEVELOPER</w:t>
            </w:r>
          </w:p>
          <w:p>
            <w:pPr>
              <w:spacing w:after="0"/>
            </w:pPr>
            <w:r>
              <w:t>📍 Philippines</w:t>
              <w:br/>
            </w:r>
            <w:r>
              <w:t>📞 [Your Phone Number]</w:t>
              <w:br/>
            </w:r>
            <w:r>
              <w:t>✉ [Your Email Address]</w:t>
              <w:br/>
            </w:r>
            <w:r>
              <w:t>🔗 GitHub: [Your GitHub Username]</w:t>
            </w:r>
          </w:p>
        </w:tc>
        <w:tc>
          <w:tcPr>
            <w:tcW w:type="dxa" w:w="5184"/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34440" cy="15430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908206368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60"/>
      </w:pPr>
      <w:r>
        <w:rPr>
          <w:b/>
          <w:sz w:val="24"/>
        </w:rPr>
        <w:t>PROFILE</w:t>
      </w:r>
    </w:p>
    <w:p>
      <w:pPr>
        <w:spacing w:after="80"/>
      </w:pPr>
      <w:r>
        <w:t>Motivated and responsible student with an interest in technology, programming, and web development. Eager to learn new skills, improve problem-solving abilities, and gain practical experience. Able to work independently and with a team, with a positive attitude toward learning and completing tasks.</w:t>
      </w:r>
    </w:p>
    <w:p>
      <w:pPr>
        <w:spacing w:before="160" w:after="60"/>
      </w:pPr>
      <w:r>
        <w:rPr>
          <w:b/>
          <w:sz w:val="24"/>
        </w:rPr>
        <w:t>CAREER OBJECTIVE</w:t>
      </w:r>
    </w:p>
    <w:p>
      <w:r>
        <w:t>To obtain an opportunity where I can apply my skills, develop my knowledge, gain practical experience, and contribute positively to the organization while continuing to grow professionally.</w:t>
      </w:r>
    </w:p>
    <w:p>
      <w:pPr>
        <w:spacing w:before="160" w:after="60"/>
      </w:pPr>
      <w:r>
        <w:rPr>
          <w:b/>
          <w:sz w:val="24"/>
        </w:rPr>
        <w:t>EDUCATION</w:t>
      </w:r>
    </w:p>
    <w:p>
      <w:r>
        <w:rPr>
          <w:b/>
        </w:rPr>
        <w:t>[School Name]</w:t>
        <w:br/>
      </w:r>
      <w:r>
        <w:t>[Senior High School / College Program]</w:t>
        <w:br/>
      </w:r>
      <w:r>
        <w:t>[School Location] • [Year – Present/Graduation Year]</w:t>
      </w:r>
    </w:p>
    <w:p>
      <w:pPr>
        <w:spacing w:before="160" w:after="60"/>
      </w:pPr>
      <w:r>
        <w:rPr>
          <w:b/>
          <w:sz w:val="24"/>
        </w:rPr>
        <w:t>SKILLS</w:t>
      </w:r>
    </w:p>
    <w:p>
      <w:pPr>
        <w:spacing w:after="20"/>
        <w:ind w:left="288"/>
      </w:pPr>
      <w:r>
        <w:t>• Basic computer and digital skills</w:t>
      </w:r>
    </w:p>
    <w:p>
      <w:pPr>
        <w:spacing w:after="20"/>
        <w:ind w:left="288"/>
      </w:pPr>
      <w:r>
        <w:t>• HTML and CSS fundamentals</w:t>
      </w:r>
    </w:p>
    <w:p>
      <w:pPr>
        <w:spacing w:after="20"/>
        <w:ind w:left="288"/>
      </w:pPr>
      <w:r>
        <w:t>• Basic JavaScript / Python</w:t>
      </w:r>
    </w:p>
    <w:p>
      <w:pPr>
        <w:spacing w:after="20"/>
        <w:ind w:left="288"/>
      </w:pPr>
      <w:r>
        <w:t>• Git and GitHub fundamentals</w:t>
      </w:r>
    </w:p>
    <w:p>
      <w:pPr>
        <w:spacing w:after="20"/>
        <w:ind w:left="288"/>
      </w:pPr>
      <w:r>
        <w:t>• Communication and teamwork</w:t>
      </w:r>
    </w:p>
    <w:p>
      <w:pPr>
        <w:spacing w:after="20"/>
        <w:ind w:left="288"/>
      </w:pPr>
      <w:r>
        <w:t>• Time management and willingness to learn</w:t>
      </w:r>
    </w:p>
    <w:p>
      <w:pPr>
        <w:spacing w:before="160" w:after="60"/>
      </w:pPr>
      <w:r>
        <w:rPr>
          <w:b/>
          <w:sz w:val="24"/>
        </w:rPr>
        <w:t>PROJECTS / ACTIVITIES</w:t>
      </w:r>
    </w:p>
    <w:p>
      <w:r>
        <w:rPr>
          <w:b/>
        </w:rPr>
        <w:t>[Project or School Activity]</w:t>
        <w:br/>
      </w:r>
      <w:r>
        <w:t>Briefly describe your role, what you created, and the skills you used.</w:t>
      </w:r>
    </w:p>
    <w:p>
      <w:r>
        <w:rPr>
          <w:b/>
        </w:rPr>
        <w:t>[Another Project / Activity]</w:t>
        <w:br/>
      </w:r>
      <w:r>
        <w:t>Briefly describe the activity and your contribution.</w:t>
      </w:r>
    </w:p>
    <w:p>
      <w:pPr>
        <w:spacing w:before="160" w:after="60"/>
      </w:pPr>
      <w:r>
        <w:rPr>
          <w:b/>
          <w:sz w:val="24"/>
        </w:rPr>
        <w:t>PERSONAL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6912"/>
          </w:tcPr>
          <w:p>
            <w:r>
              <w:t>[Month Day, Year]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Place of Birth</w:t>
            </w:r>
          </w:p>
        </w:tc>
        <w:tc>
          <w:tcPr>
            <w:tcW w:type="dxa" w:w="6912"/>
          </w:tcPr>
          <w:p>
            <w:r>
              <w:t>[Place of Birth]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Civil Status</w:t>
            </w:r>
          </w:p>
        </w:tc>
        <w:tc>
          <w:tcPr>
            <w:tcW w:type="dxa" w:w="6912"/>
          </w:tcPr>
          <w:p>
            <w:r>
              <w:t>[Single/Married/etc.]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6912"/>
          </w:tcPr>
          <w:p>
            <w:r>
              <w:t>[Nationality]</w:t>
            </w:r>
          </w:p>
        </w:tc>
      </w:tr>
    </w:tbl>
    <w:p>
      <w:pPr>
        <w:spacing w:before="160" w:after="60"/>
      </w:pPr>
      <w:r>
        <w:rPr>
          <w:b/>
          <w:sz w:val="24"/>
        </w:rP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